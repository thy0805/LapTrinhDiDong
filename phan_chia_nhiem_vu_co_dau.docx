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0"/>
        </w:rPr>
        <w:t>BẢN PHÂN CHIA THƯ MỤC CÔNG VIỆC DỰ ÁN NUTRIFIT</w:t>
      </w:r>
    </w:p>
    <w:p>
      <w:pPr>
        <w:spacing w:after="240" w:line="276" w:lineRule="auto"/>
        <w:jc w:val="left"/>
      </w:pPr>
      <w:r>
        <w:rPr>
          <w:rFonts w:ascii="Times New Roman" w:hAnsi="Times New Roman"/>
          <w:b w:val="0"/>
          <w:i/>
          <w:sz w:val="26"/>
        </w:rPr>
        <w:t>Dưới đây là bản phân chia chi tiết các thư mục làm việc và dịch vụ dùng chung cho các thành viên trong nhóm phát triển dự án NutriFit. Các thành viên cần tuân thủ đúng các đường dẫn thư mục đã được phân công để hạn chế tối đa xung đột code khi thực hiện ghép nhánh trên Git.</w:t>
      </w:r>
    </w:p>
    <w:p>
      <w:pPr>
        <w:spacing w:after="120" w:line="276" w:lineRule="auto"/>
        <w:jc w:val="left"/>
      </w:pPr>
      <w:r>
        <w:rPr>
          <w:rFonts w:ascii="Times New Roman" w:hAnsi="Times New Roman"/>
          <w:b/>
          <w:i w:val="0"/>
          <w:sz w:val="28"/>
        </w:rPr>
        <w:t>1. Thành viên 1 (Quách Bảo Thy)</w:t>
      </w:r>
    </w:p>
    <w:p>
      <w:pPr>
        <w:spacing w:after="120" w:line="276" w:lineRule="auto"/>
        <w:jc w:val="left"/>
      </w:pPr>
      <w:r>
        <w:rPr>
          <w:rFonts w:ascii="Times New Roman" w:hAnsi="Times New Roman"/>
          <w:b/>
          <w:i w:val="0"/>
          <w:sz w:val="26"/>
        </w:rPr>
        <w:t>- Ứng dụng Client (nutrifit):</w:t>
      </w:r>
    </w:p>
    <w:p>
      <w:pPr>
        <w:spacing w:after="120" w:line="276" w:lineRule="auto"/>
        <w:jc w:val="left"/>
      </w:pPr>
      <w:r>
        <w:rPr>
          <w:rFonts w:ascii="Times New Roman" w:hAnsi="Times New Roman"/>
          <w:b w:val="0"/>
          <w:i w:val="0"/>
          <w:sz w:val="26"/>
        </w:rPr>
        <w:t xml:space="preserve">  + Thư mục: nutrifit/lib/modules/main/home/ (Giao diện trang chủ và tính năng trò chuyện trợ lý ảo AI).</w:t>
      </w:r>
    </w:p>
    <w:p>
      <w:pPr>
        <w:spacing w:after="120" w:line="276" w:lineRule="auto"/>
        <w:jc w:val="left"/>
      </w:pPr>
      <w:r>
        <w:rPr>
          <w:rFonts w:ascii="Times New Roman" w:hAnsi="Times New Roman"/>
          <w:b w:val="0"/>
          <w:i w:val="0"/>
          <w:sz w:val="26"/>
        </w:rPr>
        <w:t xml:space="preserve">  + Thư mục: nutrifit/lib/modules/main/target/nutrition/ (Giao diện dinh dưỡng và thức ăn).</w:t>
      </w:r>
    </w:p>
    <w:p>
      <w:pPr>
        <w:spacing w:after="120" w:line="276" w:lineRule="auto"/>
        <w:jc w:val="left"/>
      </w:pPr>
      <w:r>
        <w:rPr>
          <w:rFonts w:ascii="Times New Roman" w:hAnsi="Times New Roman"/>
          <w:b w:val="0"/>
          <w:i w:val="0"/>
          <w:sz w:val="26"/>
        </w:rPr>
        <w:t xml:space="preserve">  + Tệp tin: nutrifit/lib/core/services/mail_service.dart (Dịch vụ gửi email).</w:t>
      </w:r>
    </w:p>
    <w:p>
      <w:pPr>
        <w:spacing w:after="120" w:line="276" w:lineRule="auto"/>
        <w:jc w:val="left"/>
      </w:pPr>
      <w:r>
        <w:rPr>
          <w:rFonts w:ascii="Times New Roman" w:hAnsi="Times New Roman"/>
          <w:b/>
          <w:i w:val="0"/>
          <w:sz w:val="26"/>
        </w:rPr>
        <w:t>- Ứng dụng Quản trị (nutrifit_admin):</w:t>
      </w:r>
    </w:p>
    <w:p>
      <w:pPr>
        <w:spacing w:after="120" w:line="276" w:lineRule="auto"/>
        <w:jc w:val="left"/>
      </w:pPr>
      <w:r>
        <w:rPr>
          <w:rFonts w:ascii="Times New Roman" w:hAnsi="Times New Roman"/>
          <w:b w:val="0"/>
          <w:i w:val="0"/>
          <w:sz w:val="26"/>
        </w:rPr>
        <w:t xml:space="preserve">  + Quản lý toàn bộ dự án nutrifit_admin bao gồm giao diện dashboard, CMS, cập nhật bài tập và món ăn.</w:t>
      </w:r>
    </w:p>
    <w:p>
      <w:pPr>
        <w:spacing w:after="120" w:line="276" w:lineRule="auto"/>
        <w:jc w:val="left"/>
      </w:pPr>
      <w:r>
        <w:rPr>
          <w:rFonts w:ascii="Times New Roman" w:hAnsi="Times New Roman"/>
          <w:b/>
          <w:i w:val="0"/>
          <w:sz w:val="26"/>
        </w:rPr>
        <w:t>- Server Python (scripts):</w:t>
      </w:r>
    </w:p>
    <w:p>
      <w:pPr>
        <w:spacing w:after="240" w:line="276" w:lineRule="auto"/>
        <w:jc w:val="left"/>
      </w:pPr>
      <w:r>
        <w:rPr>
          <w:rFonts w:ascii="Times New Roman" w:hAnsi="Times New Roman"/>
          <w:b w:val="0"/>
          <w:i w:val="0"/>
          <w:sz w:val="26"/>
        </w:rPr>
        <w:t xml:space="preserve">  + Thư mục: scripts/food_recognition_api/ (Toàn bộ API xử lý AI).</w:t>
      </w:r>
    </w:p>
    <w:p>
      <w:pPr>
        <w:spacing w:after="120" w:line="276" w:lineRule="auto"/>
        <w:jc w:val="left"/>
      </w:pPr>
      <w:r>
        <w:rPr>
          <w:rFonts w:ascii="Times New Roman" w:hAnsi="Times New Roman"/>
          <w:b/>
          <w:i w:val="0"/>
          <w:sz w:val="28"/>
        </w:rPr>
        <w:t>2. Thành viên 2</w:t>
      </w:r>
    </w:p>
    <w:p>
      <w:pPr>
        <w:spacing w:after="120" w:line="276" w:lineRule="auto"/>
        <w:jc w:val="left"/>
      </w:pPr>
      <w:r>
        <w:rPr>
          <w:rFonts w:ascii="Times New Roman" w:hAnsi="Times New Roman"/>
          <w:b/>
          <w:i w:val="0"/>
          <w:sz w:val="26"/>
        </w:rPr>
        <w:t>- Ứng dụng Client (nutrifit):</w:t>
      </w:r>
    </w:p>
    <w:p>
      <w:pPr>
        <w:spacing w:after="120" w:line="276" w:lineRule="auto"/>
        <w:jc w:val="left"/>
      </w:pPr>
      <w:r>
        <w:rPr>
          <w:rFonts w:ascii="Times New Roman" w:hAnsi="Times New Roman"/>
          <w:b w:val="0"/>
          <w:i w:val="0"/>
          <w:sz w:val="26"/>
        </w:rPr>
        <w:t xml:space="preserve">  + Thư mục: nutrifit/lib/modules/auth/ (Tính năng đăng nhập, đăng ký và xác thực).</w:t>
      </w:r>
    </w:p>
    <w:p>
      <w:pPr>
        <w:spacing w:after="120" w:line="276" w:lineRule="auto"/>
        <w:jc w:val="left"/>
      </w:pPr>
      <w:r>
        <w:rPr>
          <w:rFonts w:ascii="Times New Roman" w:hAnsi="Times New Roman"/>
          <w:b w:val="0"/>
          <w:i w:val="0"/>
          <w:sz w:val="26"/>
        </w:rPr>
        <w:t xml:space="preserve">  + Thư mục: nutrifit/lib/modules/main/target/workout/ (Tính năng tập luyện và đồng bộ Google Fit).</w:t>
      </w:r>
    </w:p>
    <w:p>
      <w:pPr>
        <w:spacing w:after="120" w:line="276" w:lineRule="auto"/>
        <w:jc w:val="left"/>
      </w:pPr>
      <w:r>
        <w:rPr>
          <w:rFonts w:ascii="Times New Roman" w:hAnsi="Times New Roman"/>
          <w:b w:val="0"/>
          <w:i w:val="0"/>
          <w:sz w:val="26"/>
        </w:rPr>
        <w:t xml:space="preserve">  + Thư mục: nutrifit/lib/modules/main/progress/ (Theo dõi tiến độ và camera AI Pose).</w:t>
      </w:r>
    </w:p>
    <w:p>
      <w:pPr>
        <w:spacing w:after="120" w:line="276" w:lineRule="auto"/>
        <w:jc w:val="left"/>
      </w:pPr>
      <w:r>
        <w:rPr>
          <w:rFonts w:ascii="Times New Roman" w:hAnsi="Times New Roman"/>
          <w:b w:val="0"/>
          <w:i w:val="0"/>
          <w:sz w:val="26"/>
        </w:rPr>
        <w:t xml:space="preserve">  + Tệp tin: nutrifit/lib/core/services/media_service.dart (Quản lý file ảnh/video).</w:t>
      </w:r>
    </w:p>
    <w:p>
      <w:pPr>
        <w:spacing w:after="240" w:line="276" w:lineRule="auto"/>
        <w:jc w:val="left"/>
      </w:pPr>
      <w:r>
        <w:rPr>
          <w:rFonts w:ascii="Times New Roman" w:hAnsi="Times New Roman"/>
          <w:b w:val="0"/>
          <w:i w:val="0"/>
          <w:sz w:val="26"/>
        </w:rPr>
        <w:t xml:space="preserve">  + Tệp tin: nutrifit/lib/core/services/gamification_service.dart (Logic cộng điểm EXP - làm chung với Thành viên 3).</w:t>
      </w:r>
    </w:p>
    <w:p>
      <w:pPr>
        <w:spacing w:after="120" w:line="276" w:lineRule="auto"/>
        <w:jc w:val="left"/>
      </w:pPr>
      <w:r>
        <w:rPr>
          <w:rFonts w:ascii="Times New Roman" w:hAnsi="Times New Roman"/>
          <w:b/>
          <w:i w:val="0"/>
          <w:sz w:val="28"/>
        </w:rPr>
        <w:t>3. Thành viên 3</w:t>
      </w:r>
    </w:p>
    <w:p>
      <w:pPr>
        <w:spacing w:after="120" w:line="276" w:lineRule="auto"/>
        <w:jc w:val="left"/>
      </w:pPr>
      <w:r>
        <w:rPr>
          <w:rFonts w:ascii="Times New Roman" w:hAnsi="Times New Roman"/>
          <w:b/>
          <w:i w:val="0"/>
          <w:sz w:val="26"/>
        </w:rPr>
        <w:t>- Ứng dụng Client (nutrifit):</w:t>
      </w:r>
    </w:p>
    <w:p>
      <w:pPr>
        <w:spacing w:after="120" w:line="276" w:lineRule="auto"/>
        <w:jc w:val="left"/>
      </w:pPr>
      <w:r>
        <w:rPr>
          <w:rFonts w:ascii="Times New Roman" w:hAnsi="Times New Roman"/>
          <w:b w:val="0"/>
          <w:i w:val="0"/>
          <w:sz w:val="26"/>
        </w:rPr>
        <w:t xml:space="preserve">  + Thư mục: nutrifit/lib/modules/main/profile/ (Giao diện trang cá nhân và thiết lập).</w:t>
      </w:r>
    </w:p>
    <w:p>
      <w:pPr>
        <w:spacing w:after="120" w:line="276" w:lineRule="auto"/>
        <w:jc w:val="left"/>
      </w:pPr>
      <w:r>
        <w:rPr>
          <w:rFonts w:ascii="Times New Roman" w:hAnsi="Times New Roman"/>
          <w:b w:val="0"/>
          <w:i w:val="0"/>
          <w:sz w:val="26"/>
        </w:rPr>
        <w:t xml:space="preserve">  + Thư mục: nutrifit/lib/modules/main/target/sleep/ (Tính năng giấc ngủ và đặt báo thức).</w:t>
      </w:r>
    </w:p>
    <w:p>
      <w:pPr>
        <w:spacing w:after="120" w:line="276" w:lineRule="auto"/>
        <w:jc w:val="left"/>
      </w:pPr>
      <w:r>
        <w:rPr>
          <w:rFonts w:ascii="Times New Roman" w:hAnsi="Times New Roman"/>
          <w:b w:val="0"/>
          <w:i w:val="0"/>
          <w:sz w:val="26"/>
        </w:rPr>
        <w:t xml:space="preserve">  + Thư mục: nutrifit/lib/modules/main/target/other/ (Tính năng nước uống và cân nặng).</w:t>
      </w:r>
    </w:p>
    <w:p>
      <w:pPr>
        <w:spacing w:after="120" w:line="276" w:lineRule="auto"/>
        <w:jc w:val="left"/>
      </w:pPr>
      <w:r>
        <w:rPr>
          <w:rFonts w:ascii="Times New Roman" w:hAnsi="Times New Roman"/>
          <w:b w:val="0"/>
          <w:i w:val="0"/>
          <w:sz w:val="26"/>
        </w:rPr>
        <w:t xml:space="preserve">  + Thư mục: nutrifit/lib/core/theme/ (Quản lý chế độ sáng/tối và bảng màu chung).</w:t>
      </w:r>
    </w:p>
    <w:p>
      <w:pPr>
        <w:spacing w:after="120" w:line="276" w:lineRule="auto"/>
        <w:jc w:val="left"/>
      </w:pPr>
      <w:r>
        <w:rPr>
          <w:rFonts w:ascii="Times New Roman" w:hAnsi="Times New Roman"/>
          <w:b w:val="0"/>
          <w:i w:val="0"/>
          <w:sz w:val="26"/>
        </w:rPr>
        <w:t xml:space="preserve">  + Thư mục: nutrifit/lib/core/widgets/ (Các widget dùng chung).</w:t>
      </w:r>
    </w:p>
    <w:p>
      <w:pPr>
        <w:spacing w:after="120" w:line="276" w:lineRule="auto"/>
        <w:jc w:val="left"/>
      </w:pPr>
      <w:r>
        <w:rPr>
          <w:rFonts w:ascii="Times New Roman" w:hAnsi="Times New Roman"/>
          <w:b w:val="0"/>
          <w:i w:val="0"/>
          <w:sz w:val="26"/>
        </w:rPr>
        <w:t xml:space="preserve">  + Tệp tin: nutrifit/lib/core/services/gamification_service.dart (Hiển thị danh hiệu và cấp độ - làm chung với Thành viên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