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0"/>
        </w:rPr>
        <w:t>BAN PHAN CHIA THU MUC CONG VIEC DU AN NUTRIFIT</w:t>
      </w:r>
    </w:p>
    <w:p>
      <w:pPr>
        <w:spacing w:after="240" w:line="276" w:lineRule="auto"/>
        <w:jc w:val="left"/>
      </w:pPr>
      <w:r>
        <w:rPr>
          <w:rFonts w:ascii="Times New Roman" w:hAnsi="Times New Roman"/>
          <w:b w:val="0"/>
          <w:i/>
          <w:sz w:val="26"/>
        </w:rPr>
        <w:t>Duoi day la ban phan chia chi tiet cac thu muc lam viec va dich vu dung chung cho cac thanh vien trong nhom phat trien du an NutriFit. Cac thanh vien can tuan thu dung cac duong dan thu muc da duoc phan cong de han che toi da xung dot code khi thuc hien ghep nhanh tren Git.</w:t>
      </w:r>
    </w:p>
    <w:p>
      <w:pPr>
        <w:spacing w:after="120" w:line="276" w:lineRule="auto"/>
        <w:jc w:val="left"/>
      </w:pPr>
      <w:r>
        <w:rPr>
          <w:rFonts w:ascii="Times New Roman" w:hAnsi="Times New Roman"/>
          <w:b/>
          <w:i w:val="0"/>
          <w:sz w:val="28"/>
        </w:rPr>
        <w:t>1. Thanh vien 1 (Quach Bao Thy)</w:t>
      </w:r>
    </w:p>
    <w:p>
      <w:pPr>
        <w:spacing w:after="120" w:line="276" w:lineRule="auto"/>
        <w:jc w:val="left"/>
      </w:pPr>
      <w:r>
        <w:rPr>
          <w:rFonts w:ascii="Times New Roman" w:hAnsi="Times New Roman"/>
          <w:b/>
          <w:i w:val="0"/>
          <w:sz w:val="26"/>
        </w:rPr>
        <w:t>- Ung dung Client (nutrifit):</w:t>
      </w:r>
    </w:p>
    <w:p>
      <w:pPr>
        <w:spacing w:after="120" w:line="276" w:lineRule="auto"/>
        <w:jc w:val="left"/>
      </w:pPr>
      <w:r>
        <w:rPr>
          <w:rFonts w:ascii="Times New Roman" w:hAnsi="Times New Roman"/>
          <w:b w:val="0"/>
          <w:i w:val="0"/>
          <w:sz w:val="26"/>
        </w:rPr>
        <w:t xml:space="preserve">  + Thu muc: nutrifit/lib/modules/main/home/ (Giao dien trang chu va tinh nang tro ly ao AI).</w:t>
      </w:r>
    </w:p>
    <w:p>
      <w:pPr>
        <w:spacing w:after="120" w:line="276" w:lineRule="auto"/>
        <w:jc w:val="left"/>
      </w:pPr>
      <w:r>
        <w:rPr>
          <w:rFonts w:ascii="Times New Roman" w:hAnsi="Times New Roman"/>
          <w:b w:val="0"/>
          <w:i w:val="0"/>
          <w:sz w:val="26"/>
        </w:rPr>
        <w:t xml:space="preserve">  + Thu muc: nutrifit/lib/modules/main/target/nutrition/ (Giao dien dinh duong va thuc an).</w:t>
      </w:r>
    </w:p>
    <w:p>
      <w:pPr>
        <w:spacing w:after="120" w:line="276" w:lineRule="auto"/>
        <w:jc w:val="left"/>
      </w:pPr>
      <w:r>
        <w:rPr>
          <w:rFonts w:ascii="Times New Roman" w:hAnsi="Times New Roman"/>
          <w:b w:val="0"/>
          <w:i w:val="0"/>
          <w:sz w:val="26"/>
        </w:rPr>
        <w:t xml:space="preserve">  + Tep tin: nutrifit/lib/core/services/mail_service.dart (Dich vu gui email).</w:t>
      </w:r>
    </w:p>
    <w:p>
      <w:pPr>
        <w:spacing w:after="120" w:line="276" w:lineRule="auto"/>
        <w:jc w:val="left"/>
      </w:pPr>
      <w:r>
        <w:rPr>
          <w:rFonts w:ascii="Times New Roman" w:hAnsi="Times New Roman"/>
          <w:b/>
          <w:i w:val="0"/>
          <w:sz w:val="26"/>
        </w:rPr>
        <w:t>- Ung dung Quan tri (nutrifit_admin):</w:t>
      </w:r>
    </w:p>
    <w:p>
      <w:pPr>
        <w:spacing w:after="120" w:line="276" w:lineRule="auto"/>
        <w:jc w:val="left"/>
      </w:pPr>
      <w:r>
        <w:rPr>
          <w:rFonts w:ascii="Times New Roman" w:hAnsi="Times New Roman"/>
          <w:b w:val="0"/>
          <w:i w:val="0"/>
          <w:sz w:val="26"/>
        </w:rPr>
        <w:t xml:space="preserve">  + Quan ly toan bo du an nutrifit_admin bao gom giao dien dashboard, CMS, cap nhat bai tap va mon an.</w:t>
      </w:r>
    </w:p>
    <w:p>
      <w:pPr>
        <w:spacing w:after="120" w:line="276" w:lineRule="auto"/>
        <w:jc w:val="left"/>
      </w:pPr>
      <w:r>
        <w:rPr>
          <w:rFonts w:ascii="Times New Roman" w:hAnsi="Times New Roman"/>
          <w:b/>
          <w:i w:val="0"/>
          <w:sz w:val="26"/>
        </w:rPr>
        <w:t>- Server Python (scripts):</w:t>
      </w:r>
    </w:p>
    <w:p>
      <w:pPr>
        <w:spacing w:after="240" w:line="276" w:lineRule="auto"/>
        <w:jc w:val="left"/>
      </w:pPr>
      <w:r>
        <w:rPr>
          <w:rFonts w:ascii="Times New Roman" w:hAnsi="Times New Roman"/>
          <w:b w:val="0"/>
          <w:i w:val="0"/>
          <w:sz w:val="26"/>
        </w:rPr>
        <w:t xml:space="preserve">  + Thu muc: scripts/food_recognition_api/ (Toan bo API xu ly AI).</w:t>
      </w:r>
    </w:p>
    <w:p>
      <w:pPr>
        <w:spacing w:after="120" w:line="276" w:lineRule="auto"/>
        <w:jc w:val="left"/>
      </w:pPr>
      <w:r>
        <w:rPr>
          <w:rFonts w:ascii="Times New Roman" w:hAnsi="Times New Roman"/>
          <w:b/>
          <w:i w:val="0"/>
          <w:sz w:val="28"/>
        </w:rPr>
        <w:t>2. Thanh vien 2</w:t>
      </w:r>
    </w:p>
    <w:p>
      <w:pPr>
        <w:spacing w:after="120" w:line="276" w:lineRule="auto"/>
        <w:jc w:val="left"/>
      </w:pPr>
      <w:r>
        <w:rPr>
          <w:rFonts w:ascii="Times New Roman" w:hAnsi="Times New Roman"/>
          <w:b/>
          <w:i w:val="0"/>
          <w:sz w:val="26"/>
        </w:rPr>
        <w:t>- Ung dung Client (nutrifit):</w:t>
      </w:r>
    </w:p>
    <w:p>
      <w:pPr>
        <w:spacing w:after="120" w:line="276" w:lineRule="auto"/>
        <w:jc w:val="left"/>
      </w:pPr>
      <w:r>
        <w:rPr>
          <w:rFonts w:ascii="Times New Roman" w:hAnsi="Times New Roman"/>
          <w:b w:val="0"/>
          <w:i w:val="0"/>
          <w:sz w:val="26"/>
        </w:rPr>
        <w:t xml:space="preserve">  + Thu muc: nutrifit/lib/modules/auth/ (Tinh nang dang nhap, dang ky va xac thuc).</w:t>
      </w:r>
    </w:p>
    <w:p>
      <w:pPr>
        <w:spacing w:after="120" w:line="276" w:lineRule="auto"/>
        <w:jc w:val="left"/>
      </w:pPr>
      <w:r>
        <w:rPr>
          <w:rFonts w:ascii="Times New Roman" w:hAnsi="Times New Roman"/>
          <w:b w:val="0"/>
          <w:i w:val="0"/>
          <w:sz w:val="26"/>
        </w:rPr>
        <w:t xml:space="preserve">  + Thu muc: nutrifit/lib/modules/main/target/workout/ (Tinh nang tap luyen va dong bo Google Fit).</w:t>
      </w:r>
    </w:p>
    <w:p>
      <w:pPr>
        <w:spacing w:after="120" w:line="276" w:lineRule="auto"/>
        <w:jc w:val="left"/>
      </w:pPr>
      <w:r>
        <w:rPr>
          <w:rFonts w:ascii="Times New Roman" w:hAnsi="Times New Roman"/>
          <w:b w:val="0"/>
          <w:i w:val="0"/>
          <w:sz w:val="26"/>
        </w:rPr>
        <w:t xml:space="preserve">  + Thu muc: nutrifit/lib/modules/main/progress/ (Theo doi tien do va camera AI Pose).</w:t>
      </w:r>
    </w:p>
    <w:p>
      <w:pPr>
        <w:spacing w:after="120" w:line="276" w:lineRule="auto"/>
        <w:jc w:val="left"/>
      </w:pPr>
      <w:r>
        <w:rPr>
          <w:rFonts w:ascii="Times New Roman" w:hAnsi="Times New Roman"/>
          <w:b w:val="0"/>
          <w:i w:val="0"/>
          <w:sz w:val="26"/>
        </w:rPr>
        <w:t xml:space="preserve">  + Tep tin: nutrifit/lib/core/services/media_service.dart (Quan ly file anh/video).</w:t>
      </w:r>
    </w:p>
    <w:p>
      <w:pPr>
        <w:spacing w:after="240" w:line="276" w:lineRule="auto"/>
        <w:jc w:val="left"/>
      </w:pPr>
      <w:r>
        <w:rPr>
          <w:rFonts w:ascii="Times New Roman" w:hAnsi="Times New Roman"/>
          <w:b w:val="0"/>
          <w:i w:val="0"/>
          <w:sz w:val="26"/>
        </w:rPr>
        <w:t xml:space="preserve">  + Tep tin: nutrifit/lib/core/services/gamification_service.dart (Logic cong diem EXP - lam chung voi Thanh vien 3).</w:t>
      </w:r>
    </w:p>
    <w:p>
      <w:pPr>
        <w:spacing w:after="120" w:line="276" w:lineRule="auto"/>
        <w:jc w:val="left"/>
      </w:pPr>
      <w:r>
        <w:rPr>
          <w:rFonts w:ascii="Times New Roman" w:hAnsi="Times New Roman"/>
          <w:b/>
          <w:i w:val="0"/>
          <w:sz w:val="28"/>
        </w:rPr>
        <w:t>3. Thanh vien 3</w:t>
      </w:r>
    </w:p>
    <w:p>
      <w:pPr>
        <w:spacing w:after="120" w:line="276" w:lineRule="auto"/>
        <w:jc w:val="left"/>
      </w:pPr>
      <w:r>
        <w:rPr>
          <w:rFonts w:ascii="Times New Roman" w:hAnsi="Times New Roman"/>
          <w:b/>
          <w:i w:val="0"/>
          <w:sz w:val="26"/>
        </w:rPr>
        <w:t>- Ung dung Client (nutrifit):</w:t>
      </w:r>
    </w:p>
    <w:p>
      <w:pPr>
        <w:spacing w:after="120" w:line="276" w:lineRule="auto"/>
        <w:jc w:val="left"/>
      </w:pPr>
      <w:r>
        <w:rPr>
          <w:rFonts w:ascii="Times New Roman" w:hAnsi="Times New Roman"/>
          <w:b w:val="0"/>
          <w:i w:val="0"/>
          <w:sz w:val="26"/>
        </w:rPr>
        <w:t xml:space="preserve">  + Thu muc: nutrifit/lib/modules/main/profile/ (Giao dien trang ca nhan va thiet lap).</w:t>
      </w:r>
    </w:p>
    <w:p>
      <w:pPr>
        <w:spacing w:after="120" w:line="276" w:lineRule="auto"/>
        <w:jc w:val="left"/>
      </w:pPr>
      <w:r>
        <w:rPr>
          <w:rFonts w:ascii="Times New Roman" w:hAnsi="Times New Roman"/>
          <w:b w:val="0"/>
          <w:i w:val="0"/>
          <w:sz w:val="26"/>
        </w:rPr>
        <w:t xml:space="preserve">  + Thu muc: nutrifit/lib/modules/main/target/sleep/ (Tinh nang giac ngu va dat bao thuc).</w:t>
      </w:r>
    </w:p>
    <w:p>
      <w:pPr>
        <w:spacing w:after="120" w:line="276" w:lineRule="auto"/>
        <w:jc w:val="left"/>
      </w:pPr>
      <w:r>
        <w:rPr>
          <w:rFonts w:ascii="Times New Roman" w:hAnsi="Times New Roman"/>
          <w:b w:val="0"/>
          <w:i w:val="0"/>
          <w:sz w:val="26"/>
        </w:rPr>
        <w:t xml:space="preserve">  + Thu muc: nutrifit/lib/modules/main/target/other/ (Tinh nang nuoc uong va can nang).</w:t>
      </w:r>
    </w:p>
    <w:p>
      <w:pPr>
        <w:spacing w:after="120" w:line="276" w:lineRule="auto"/>
        <w:jc w:val="left"/>
      </w:pPr>
      <w:r>
        <w:rPr>
          <w:rFonts w:ascii="Times New Roman" w:hAnsi="Times New Roman"/>
          <w:b w:val="0"/>
          <w:i w:val="0"/>
          <w:sz w:val="26"/>
        </w:rPr>
        <w:t xml:space="preserve">  + Thu muc: nutrifit/lib/core/theme/ (Quan ly che do sang/toi va bang mau chung).</w:t>
      </w:r>
    </w:p>
    <w:p>
      <w:pPr>
        <w:spacing w:after="120" w:line="276" w:lineRule="auto"/>
        <w:jc w:val="left"/>
      </w:pPr>
      <w:r>
        <w:rPr>
          <w:rFonts w:ascii="Times New Roman" w:hAnsi="Times New Roman"/>
          <w:b w:val="0"/>
          <w:i w:val="0"/>
          <w:sz w:val="26"/>
        </w:rPr>
        <w:t xml:space="preserve">  + Thu muc: nutrifit/lib/core/widgets/ (Cac widget dung chung).</w:t>
      </w:r>
    </w:p>
    <w:p>
      <w:pPr>
        <w:spacing w:after="120" w:line="276" w:lineRule="auto"/>
        <w:jc w:val="left"/>
      </w:pPr>
      <w:r>
        <w:rPr>
          <w:rFonts w:ascii="Times New Roman" w:hAnsi="Times New Roman"/>
          <w:b w:val="0"/>
          <w:i w:val="0"/>
          <w:sz w:val="26"/>
        </w:rPr>
        <w:t xml:space="preserve">  + Tep tin: nutrifit/lib/core/services/gamification_service.dart (Hien thi danh hieu va cap do - lam chung voi Thanh vien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